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SHAHNAWAZ WALI</w:t>
            </w:r>
          </w:p>
          <w:p>
            <w:pPr>
              <w:jc w:val="center"/>
            </w:pPr>
            <w:r>
              <w:rPr>
                <w:color w:val="FFFFFF"/>
                <w:sz w:val="22"/>
              </w:rPr>
              <w:t>Phone: +91 9622622022 | Email: your_email_here</w:t>
              <w:br/>
              <w:t>Kakapora, Pulwama</w:t>
            </w:r>
          </w:p>
        </w:tc>
      </w:tr>
    </w:tbl>
    <w:p/>
    <w:p>
      <w:r>
        <w:rPr>
          <w:b/>
          <w:color w:val="2F5597"/>
          <w:sz w:val="28"/>
        </w:rPr>
        <w:t>CAREER OBJECTIVE</w:t>
      </w:r>
    </w:p>
    <w:p>
      <w:r>
        <w:t>Motivated and detail-oriented MCA graduate (2023) with strong foundations in computer applications, programming, and problem-solving. Seeking an opportunity to apply my technical knowledge and analytical skills in a dynamic organization while contributing to its growth and enhancing my professional development.</w:t>
      </w:r>
    </w:p>
    <w:p>
      <w:r>
        <w:rPr>
          <w:b/>
          <w:color w:val="2F5597"/>
          <w:sz w:val="28"/>
        </w:rPr>
        <w:t>EDUCATION</w:t>
      </w:r>
    </w:p>
    <w:p>
      <w:pPr>
        <w:pStyle w:val="ListBullet"/>
        <w:ind w:left="360"/>
      </w:pPr>
      <w:r>
        <w:t>Master of Computer Applications (MCA) – Cluster University Srinagar, 2023</w:t>
      </w:r>
    </w:p>
    <w:p>
      <w:pPr>
        <w:pStyle w:val="ListBullet"/>
        <w:ind w:left="360"/>
      </w:pPr>
      <w:r>
        <w:t>Bachelor’s Degree – Cluster University Srinagar, 2021</w:t>
      </w:r>
    </w:p>
    <w:p>
      <w:r>
        <w:rPr>
          <w:b/>
          <w:color w:val="2F5597"/>
          <w:sz w:val="28"/>
        </w:rPr>
        <w:t>TECHNICAL SKILLS</w:t>
      </w:r>
    </w:p>
    <w:p>
      <w:pPr>
        <w:pStyle w:val="ListBullet"/>
        <w:ind w:left="360"/>
      </w:pPr>
      <w:r>
        <w:t>Programming: Java, Python, C, C++</w:t>
      </w:r>
    </w:p>
    <w:p>
      <w:pPr>
        <w:pStyle w:val="ListBullet"/>
        <w:ind w:left="360"/>
      </w:pPr>
      <w:r>
        <w:t>Web Development: HTML, CSS, JavaScript, PHP, Bootstrap</w:t>
      </w:r>
    </w:p>
    <w:p>
      <w:pPr>
        <w:pStyle w:val="ListBullet"/>
        <w:ind w:left="360"/>
      </w:pPr>
      <w:r>
        <w:t>Database: MySQL, Oracle, SQL Server</w:t>
      </w:r>
    </w:p>
    <w:p>
      <w:pPr>
        <w:pStyle w:val="ListBullet"/>
        <w:ind w:left="360"/>
      </w:pPr>
      <w:r>
        <w:t>Tools: Git, VS Code, Eclipse, NetBeans, Microsoft Office, JIRA</w:t>
      </w:r>
    </w:p>
    <w:p>
      <w:pPr>
        <w:pStyle w:val="ListBullet"/>
        <w:ind w:left="360"/>
      </w:pPr>
      <w:r>
        <w:t>Operating Systems: Windows, Linux</w:t>
      </w:r>
    </w:p>
    <w:p>
      <w:pPr>
        <w:pStyle w:val="ListBullet"/>
        <w:ind w:left="360"/>
      </w:pPr>
      <w:r>
        <w:t>Concepts: Data Structures &amp; Algorithms, OOP, SDLC, Debugging &amp; Testing</w:t>
      </w:r>
    </w:p>
    <w:p>
      <w:r>
        <w:rPr>
          <w:b/>
          <w:color w:val="2F5597"/>
          <w:sz w:val="28"/>
        </w:rPr>
        <w:t>SOFT SKILLS</w:t>
      </w:r>
    </w:p>
    <w:p>
      <w:pPr>
        <w:pStyle w:val="ListBullet"/>
        <w:ind w:left="360"/>
      </w:pPr>
      <w:r>
        <w:t>Analytical Thinking</w:t>
      </w:r>
    </w:p>
    <w:p>
      <w:pPr>
        <w:pStyle w:val="ListBullet"/>
        <w:ind w:left="360"/>
      </w:pPr>
      <w:r>
        <w:t>Problem Solving</w:t>
      </w:r>
    </w:p>
    <w:p>
      <w:pPr>
        <w:pStyle w:val="ListBullet"/>
        <w:ind w:left="360"/>
      </w:pPr>
      <w:r>
        <w:t>Teamwork &amp; Collaboration</w:t>
      </w:r>
    </w:p>
    <w:p>
      <w:pPr>
        <w:pStyle w:val="ListBullet"/>
        <w:ind w:left="360"/>
      </w:pPr>
      <w:r>
        <w:t>Communication Skills</w:t>
      </w:r>
    </w:p>
    <w:p>
      <w:pPr>
        <w:pStyle w:val="ListBullet"/>
        <w:ind w:left="360"/>
      </w:pPr>
      <w:r>
        <w:t>Time Management</w:t>
      </w:r>
    </w:p>
    <w:p>
      <w:r>
        <w:rPr>
          <w:b/>
          <w:color w:val="2F5597"/>
          <w:sz w:val="28"/>
        </w:rPr>
        <w:t>PROJECTS</w:t>
      </w:r>
    </w:p>
    <w:p>
      <w:r>
        <w:t>Colour Recognition using Machine Learning – Developed a machine learning model to recognize and categorize colors from images.</w:t>
      </w:r>
    </w:p>
    <w:p>
      <w:r>
        <w:rPr>
          <w:b/>
          <w:color w:val="2F5597"/>
          <w:sz w:val="28"/>
        </w:rPr>
        <w:t>CERTIFICATIONS</w:t>
      </w:r>
    </w:p>
    <w:p>
      <w:pPr>
        <w:pStyle w:val="ListBullet"/>
        <w:ind w:left="360"/>
      </w:pPr>
      <w:r>
        <w:t>Computer Network and Hacking Courses – Cisco</w:t>
      </w:r>
    </w:p>
    <w:p>
      <w:r>
        <w:rPr>
          <w:b/>
          <w:color w:val="2F5597"/>
          <w:sz w:val="28"/>
        </w:rPr>
        <w:t>LANGUAGES</w:t>
      </w:r>
    </w:p>
    <w:p>
      <w:pPr>
        <w:pStyle w:val="ListBullet"/>
        <w:ind w:left="360"/>
      </w:pPr>
      <w:r>
        <w:t>English</w:t>
      </w:r>
    </w:p>
    <w:p>
      <w:pPr>
        <w:pStyle w:val="ListBullet"/>
        <w:ind w:left="360"/>
      </w:pPr>
      <w:r>
        <w:t>Hindi</w:t>
      </w:r>
    </w:p>
    <w:p>
      <w:r>
        <w:rPr>
          <w:b/>
          <w:color w:val="2F5597"/>
          <w:sz w:val="28"/>
        </w:rPr>
        <w:t>INTERESTS</w:t>
      </w:r>
    </w:p>
    <w:p>
      <w:pPr>
        <w:pStyle w:val="ListBullet"/>
        <w:ind w:left="360"/>
      </w:pPr>
      <w:r>
        <w:t>Coding and exploring new technologies</w:t>
      </w:r>
    </w:p>
    <w:p>
      <w:pPr>
        <w:pStyle w:val="ListBullet"/>
        <w:ind w:left="360"/>
      </w:pPr>
      <w:r>
        <w:t>Reading tech blogs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